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Runtime DOCX upload check</w:t>
      </w:r>
    </w:p>
    <w:p>
      <w:r>
        <w:t>Canonical pipeline validation confirms that runtime extraction, chunking, vector ready, and graph ready states are preserved for DOCX uploads.</w:t>
      </w:r>
    </w:p>
    <w:p>
      <w:r>
        <w:t>The benchmark phrase is Canonical pipeline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